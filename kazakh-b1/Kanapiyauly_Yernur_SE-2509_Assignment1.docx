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Қазіргі қоғамдағы қарт адамдарға көрсетілетін құрмет деңгейі қандай?</w:t>
      </w:r>
    </w:p>
    <w:p>
      <w:r>
        <w:rPr>
          <w:b w:val="0"/>
        </w:rPr>
        <w:t>Аты-жөні: Қанапияұлы Ернұр (Kanapiyauly Yernur)   Тобы: SE-2509</w:t>
      </w:r>
    </w:p>
    <w:p>
      <w:pPr>
        <w:jc w:val="center"/>
      </w:pPr>
      <w:r>
        <w:rPr>
          <w:b/>
        </w:rPr>
        <w:t>Материалды қалай жинадым</w:t>
      </w:r>
    </w:p>
    <w:p>
      <w:pPr>
        <w:ind w:firstLine="720"/>
      </w:pPr>
      <w:r>
        <w:rPr>
          <w:b w:val="0"/>
        </w:rPr>
        <w:t>Мен бұл тақырыпты таңдадым, себебі қазақ халқы үшін үлкенді сыйлау өте маңызды. Бірақ қазір елімізде қарттар үйі бар, кейбір қарттар жалғыз тұрады. Мен қазіргі жағдайды білгім келді.</w:t>
      </w:r>
    </w:p>
    <w:p>
      <w:pPr>
        <w:ind w:firstLine="720"/>
      </w:pPr>
      <w:r>
        <w:rPr>
          <w:b w:val="0"/>
        </w:rPr>
        <w:t>Материалды негізінен интернеттен іздедім. Google жүйесіне «қарттарға құрмет», «қарттар үйі», «үлкенді құрметтеу» деген сөздерді қазақша жаздым. Жаңалықтарды Tengrinews.kz, Azattyq Rýhy және Ushqyn.kz сайттарынан алдым. Статистиканы Ұлттық статистика бюросының сайтынан (gov.kz) таптым. Ғылыми мақаланы ғылыми журналдың сайтынан алдым.</w:t>
      </w:r>
    </w:p>
    <w:p>
      <w:pPr>
        <w:ind w:firstLine="720"/>
      </w:pPr>
      <w:r>
        <w:rPr>
          <w:b w:val="0"/>
        </w:rPr>
        <w:t>Дереккөздерді таңдағанда мына критерийлерге сүйендім: мәтін қазақ тілінде болуы керек; ақпарат жаңа болуы керек; авторы немесе ұйымы белгілі болуы керек; тек пікір емес, нақты деректер де болуы керек.</w:t>
      </w:r>
    </w:p>
    <w:p>
      <w:pPr>
        <w:ind w:firstLine="720"/>
      </w:pPr>
      <w:r>
        <w:rPr>
          <w:b w:val="0"/>
        </w:rPr>
        <w:t>Бірінші қиындық - бұл тақырып бойынша мақалалар өте көп, бірақ олардың көбі бір-біріне ұқсас. Онда тек «қарттарды сыйлау керек» деп жазылған, нақты факт жоқ. Сондықтан мен сандары бар мақалаларды іздедім. Екінші қиындық - сандар әр мақалада әртүрлі болды. Мен мақаланың жылына қарадым. Оқушылардың эсселерін және әлеуметтік желілердегі жазбаларды алмадым, себебі оларда дерек жоқ.</w:t>
      </w:r>
    </w:p>
    <w:p>
      <w:pPr>
        <w:jc w:val="center"/>
      </w:pPr>
      <w:r>
        <w:rPr>
          <w:b/>
        </w:rPr>
        <w:t>Үш дереккөзді салыстыру</w:t>
      </w:r>
    </w:p>
    <w:p>
      <w:pPr>
        <w:ind w:firstLine="720"/>
      </w:pPr>
      <w:r>
        <w:rPr>
          <w:b w:val="0"/>
        </w:rPr>
        <w:t>Мен Ushqyn.kz мақаласын (</w:t>
      </w:r>
      <w:r>
        <w:rPr>
          <w:i/>
        </w:rPr>
        <w:t>Қарттар - қоғамның қазынасы</w:t>
      </w:r>
      <w:r>
        <w:t>, 2025), Azattyq Rýhy мақаласын (Абай, 2025) және Tengrinews.kz мақаласын (Дүйсенғұлова &amp; Алжабаев, 2026) салыстырдым.</w:t>
      </w:r>
    </w:p>
    <w:p>
      <w:pPr>
        <w:ind w:firstLine="720"/>
      </w:pPr>
      <w:r>
        <w:rPr>
          <w:b w:val="0"/>
        </w:rPr>
        <w:t>Ұқсастығы. Үш дереккөз де қарттар үйі туралы айтады. Үшеуі де қарттардың жалғыздығы - үлкен мәселе деп санайды. Үшеуі де қарттарға тек ақша емес, көңіл бөлу керек екенін көрсетеді.</w:t>
      </w:r>
    </w:p>
    <w:p>
      <w:pPr>
        <w:ind w:firstLine="720"/>
      </w:pPr>
      <w:r>
        <w:rPr>
          <w:b w:val="0"/>
        </w:rPr>
        <w:t>Айырмашылығы. Ushqyn.kz мақаласы қысқа және эмоционалды. Онда сан жоқ, тек дәстүр мен мақал бар: «Қартың болса - қазынаң». Автор қарттар үйінің көбеюін «дабыл» деп атайды. Azattyq Rýhy мақаласы министрліктің ресми жауабына негізделген. Онда нақты сандар бар: елімізде 45 мемлекеттік қарттар үйі бар, онда 6 694 зейнеткер тұрады, олардың 60 пайызы - ер адамдар. Tengrinews.kz - репортаж. Журналистер «Шарапат» орталығында бір күн болып, қарттармен сөйлескен. Мәдениеттанушы ер адамдардың неге жалғыз қалатынын түсіндіреді: әйелі қайтқан соң, ол туыстарымен байланысты жоғалтады.</w:t>
      </w:r>
    </w:p>
    <w:p>
      <w:pPr>
        <w:ind w:firstLine="720"/>
      </w:pPr>
      <w:r>
        <w:rPr>
          <w:b w:val="0"/>
        </w:rPr>
        <w:t>Қысқасы, Ushqyn.kz бізді сезімге шақырады, Azattyq Rýhy сандарды береді, ал Tengrinews.kz адамдардың нақты тағдырын көрсетеді.</w:t>
      </w:r>
    </w:p>
    <w:p>
      <w:pPr>
        <w:jc w:val="center"/>
      </w:pPr>
      <w:r>
        <w:rPr>
          <w:b/>
        </w:rPr>
        <w:t>Дереккөздерге шолу және менің пікірім</w:t>
      </w:r>
    </w:p>
    <w:p>
      <w:pPr>
        <w:ind w:firstLine="720"/>
      </w:pPr>
      <w:r>
        <w:rPr>
          <w:b w:val="0"/>
        </w:rPr>
        <w:t>Сейітов (2020) ғылыми мақаласында үлкенді құрметтеу қазақ халқының басты құндылықтарының бірі екенін айтады. Автордың ойынша, бұл дәстүрге Ислам діні де әсер еткен. Ұлттық статистика бюросының (н.д.) мәліметі бойынша, 2023 жылдың басында елімізде 60 жастан асқан 2 616 515 адам болған. Бұл - халықтың 13,2 пайызы.</w:t>
      </w:r>
    </w:p>
    <w:p>
      <w:pPr>
        <w:ind w:firstLine="720"/>
      </w:pPr>
      <w:r>
        <w:rPr>
          <w:b w:val="0"/>
        </w:rPr>
        <w:t>Меніңше, қазіргі қоғамда қарттарға құрмет әлі де бар. Біз үлкендерге сәлем береміз, автобуста орын береміз, тойда ақсақалдан бата сұраймыз. Бұл дәстүр жоғалған жоқ.</w:t>
      </w:r>
    </w:p>
    <w:p>
      <w:pPr>
        <w:ind w:firstLine="720"/>
      </w:pPr>
      <w:r>
        <w:rPr>
          <w:b w:val="0"/>
        </w:rPr>
        <w:t>Бірақ мен Ushqyn.kz авторымен толық келіспеймін. Сандарды салыстырып көрдім: елімізде 2,6 миллион қарт адам бар, ал мемлекеттік қарттар үйінде шамамен 7 мың адам ғана тұрады. Яғни қарттардың көпшілігі әлі де отбасымен бірге тұрады. Сондықтан «барлық жастар қарттарды сыйламайды» деу дұрыс емес деп ойлаймын.</w:t>
      </w:r>
    </w:p>
    <w:p>
      <w:pPr>
        <w:ind w:firstLine="720"/>
      </w:pPr>
      <w:r>
        <w:rPr>
          <w:b w:val="0"/>
        </w:rPr>
        <w:t>Екінші жағынан, Tengrinews.kz мақаласы маған ұнады. Ол мәселе тек «жаман балаларда» емес екенін көрсетеді. Кейде қарт адам жалғыз қалады, себебі жұбайы қайтыс болды немесе балалары басқа қалада тұрады. Сондықтан кінәлі адам іздеудің орнына, көмек беру керек.</w:t>
      </w:r>
    </w:p>
    <w:p>
      <w:pPr>
        <w:ind w:firstLine="720"/>
      </w:pPr>
      <w:r>
        <w:rPr>
          <w:b w:val="0"/>
        </w:rPr>
        <w:t>Менің ойымша, қазір құрметтің түрі өзгерді. Бұрын жастар мен қарттар бір үйде тұрды. Қазір көп жастар оқу мен жұмыс үшін қалаға кетеді. Бірақ телефон арқылы күнде хабарласуға болады. Мысалы, мен атам мен әжеме жиі қоңырау шаламын, оларға телефонды қолдануды үйреттім.</w:t>
      </w:r>
    </w:p>
    <w:p>
      <w:pPr>
        <w:ind w:firstLine="720"/>
      </w:pPr>
      <w:r>
        <w:rPr>
          <w:b w:val="0"/>
        </w:rPr>
        <w:t>Дереккөздердің кемшілігі де бар. Кейбір мақалаларда тек эмоция бар, нақты дерек жоқ. Ал статистикада адамдардың сезімі көрінбейді. Сондықтан бірнеше дереккөзді бірге оқу керек.</w:t>
      </w:r>
    </w:p>
    <w:p>
      <w:pPr>
        <w:ind w:firstLine="720"/>
      </w:pPr>
      <w:r>
        <w:rPr>
          <w:b w:val="0"/>
        </w:rPr>
        <w:t>Қорытындылай келе, қазіргі қоғамда қарттарға құрмет деңгейі жаман емес, бірақ жалғыздық мәселесі бар. Меніңше, құрмет - тек сәлем беру емес, қарт адаммен уақыт өткізу және оны тыңдау.</w:t>
      </w:r>
    </w:p>
    <w:p>
      <w:r>
        <w:br w:type="page"/>
      </w:r>
    </w:p>
    <w:p>
      <w:pPr>
        <w:jc w:val="center"/>
      </w:pPr>
      <w:r>
        <w:rPr>
          <w:b/>
        </w:rPr>
        <w:t>Әдебиеттер тізімі</w:t>
      </w:r>
    </w:p>
    <w:p>
      <w:pPr>
        <w:ind w:left="720" w:hanging="720"/>
      </w:pPr>
      <w:r>
        <w:rPr>
          <w:i w:val="0"/>
        </w:rPr>
        <w:t xml:space="preserve">Абай, Н. (2025, 12 маусым). </w:t>
      </w:r>
      <w:r>
        <w:rPr>
          <w:i/>
        </w:rPr>
        <w:t>Қазақстанда қарттар үйін паналайтын ер адамдардың саны көбейіп барады</w:t>
      </w:r>
      <w:r>
        <w:rPr>
          <w:i w:val="0"/>
        </w:rPr>
        <w:t>. Azattyq Rýhy. https://azattyq-ruhy.kz/society/91020-kazakstanda-karttar-uiin-panalaityn-er-adamdardyn-sany-kobeiip-barady</w:t>
      </w:r>
    </w:p>
    <w:p>
      <w:pPr>
        <w:ind w:left="720" w:hanging="720"/>
      </w:pPr>
      <w:r>
        <w:rPr>
          <w:i w:val="0"/>
        </w:rPr>
        <w:t xml:space="preserve">Дүйсенғұлова, Р., &amp; Алжабаев, Н. (2026, 23 қыркүйек). </w:t>
      </w:r>
      <w:r>
        <w:rPr>
          <w:i/>
        </w:rPr>
        <w:t>«Демек, дұрыс тәрбие бермегенмін». Неге қазақстандық ерлер қарттар үйіне жиі түседі?</w:t>
      </w:r>
      <w:r>
        <w:rPr>
          <w:i w:val="0"/>
        </w:rPr>
        <w:t xml:space="preserve"> Tengrinews.kz. https://kaz.tengrinews.kz/article/demek-duryis-tarbie-bermegenmn-nege-kazakstandyik-erler-2170/</w:t>
      </w:r>
    </w:p>
    <w:p>
      <w:pPr>
        <w:ind w:left="720" w:hanging="720"/>
      </w:pPr>
      <w:r>
        <w:rPr>
          <w:i/>
        </w:rPr>
        <w:t xml:space="preserve">Қарттар - қоғамның қазынасы. </w:t>
      </w:r>
      <w:r>
        <w:rPr>
          <w:i w:val="0"/>
        </w:rPr>
        <w:t>(2025, 13 шілде). Ushqyn.kz. https://ushqyn.kz/ruhaniyat/karttar-kogamnyn-kazynasy/</w:t>
      </w:r>
    </w:p>
    <w:p>
      <w:pPr>
        <w:ind w:left="720" w:hanging="720"/>
      </w:pPr>
      <w:r>
        <w:rPr>
          <w:i w:val="0"/>
        </w:rPr>
        <w:t xml:space="preserve">Сейітов, М. (2020). Қазақ халқының салт-дәстүрінде үлкенді құрметтеу этикасына Ислам дінінің ықпалы. </w:t>
      </w:r>
      <w:r>
        <w:rPr>
          <w:i/>
        </w:rPr>
        <w:t>Challenges of Science, 3</w:t>
      </w:r>
      <w:r>
        <w:rPr>
          <w:i w:val="0"/>
        </w:rPr>
        <w:t>, 105-114. https://doi.org/10.31643/2020.015</w:t>
      </w:r>
    </w:p>
    <w:p>
      <w:pPr>
        <w:ind w:left="720" w:hanging="720"/>
      </w:pPr>
      <w:r>
        <w:rPr>
          <w:i w:val="0"/>
        </w:rPr>
        <w:t xml:space="preserve">Ұлттық статистика бюросы. (н.д.). </w:t>
      </w:r>
      <w:r>
        <w:rPr>
          <w:i/>
        </w:rPr>
        <w:t>Қазақстан Республикасындағы қарттардың әлеуметтік жағдайы</w:t>
      </w:r>
      <w:r>
        <w:rPr>
          <w:i w:val="0"/>
        </w:rPr>
        <w:t>. https://www.gov.kz/memleket/entities/stat/press/news/details/628195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